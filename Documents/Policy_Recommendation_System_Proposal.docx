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D9E7" w14:textId="33A142DA" w:rsidR="00584FCD" w:rsidRDefault="00000000">
      <w:pPr>
        <w:pStyle w:val="Title"/>
      </w:pPr>
      <w:r>
        <w:t>Project Proposal: Policy Recommendation System</w:t>
      </w:r>
    </w:p>
    <w:p w14:paraId="6EF4463C" w14:textId="77777777" w:rsidR="00584FCD" w:rsidRDefault="00000000">
      <w:pPr>
        <w:pStyle w:val="Heading1"/>
      </w:pPr>
      <w:r>
        <w:t>1. Project Title</w:t>
      </w:r>
    </w:p>
    <w:p w14:paraId="2C376B67" w14:textId="77777777" w:rsidR="00584FCD" w:rsidRDefault="00000000">
      <w:r>
        <w:t>Smart Policy Recommendation System for Enhanced Decision-Making</w:t>
      </w:r>
    </w:p>
    <w:p w14:paraId="65200EC8" w14:textId="77777777" w:rsidR="00584FCD" w:rsidRDefault="00000000">
      <w:pPr>
        <w:pStyle w:val="Heading1"/>
      </w:pPr>
      <w:r>
        <w:t>2. Executive Summary</w:t>
      </w:r>
    </w:p>
    <w:p w14:paraId="19E3E99F" w14:textId="77777777" w:rsidR="00584FCD" w:rsidRDefault="00000000">
      <w:r>
        <w:t>This proposal outlines the development of a smart Policy Recommendation System designed to streamline how organizations and individuals discover, evaluate, and adopt policies. The system will utilize machine learning and natural language processing to provide customized, relevant policy recommendations based on user profiles and current data trends. By improving policy access and decision-making, the system will contribute to better governance, compliance, and operational efficiency.</w:t>
      </w:r>
    </w:p>
    <w:p w14:paraId="57863FDE" w14:textId="77777777" w:rsidR="00584FCD" w:rsidRDefault="00000000">
      <w:pPr>
        <w:pStyle w:val="Heading1"/>
      </w:pPr>
      <w:r>
        <w:t>3. Problem Statement</w:t>
      </w:r>
    </w:p>
    <w:p w14:paraId="544D0FF3" w14:textId="77777777" w:rsidR="00584FCD" w:rsidRDefault="00000000">
      <w:bookmarkStart w:id="0" w:name="_Hlk198669092"/>
      <w:r>
        <w:t>Policy documents are often complex, vast in number, and scattered across various sources. As a result, stakeholders struggle to identify policies that are both relevant and effective. There is a pressing need for a digital tool that simplifies the policy discovery process, enhances relevance through intelligent recommendations, and ensures continuous alignment with evolving standards or laws.</w:t>
      </w:r>
    </w:p>
    <w:bookmarkEnd w:id="0"/>
    <w:p w14:paraId="2B69B120" w14:textId="77777777" w:rsidR="00584FCD" w:rsidRDefault="00000000">
      <w:pPr>
        <w:pStyle w:val="Heading1"/>
      </w:pPr>
      <w:r>
        <w:t>4. Project Objectives</w:t>
      </w:r>
    </w:p>
    <w:p w14:paraId="10BCD5EB" w14:textId="77777777" w:rsidR="00584FCD" w:rsidRDefault="00000000">
      <w:r>
        <w:t>- Build a centralized platform for accessing and comparing policies.</w:t>
      </w:r>
    </w:p>
    <w:p w14:paraId="3767622D" w14:textId="77777777" w:rsidR="00584FCD" w:rsidRDefault="00000000">
      <w:r>
        <w:t>- Integrate a machine learning-based recommendation engine.</w:t>
      </w:r>
    </w:p>
    <w:p w14:paraId="142E2EF8" w14:textId="77777777" w:rsidR="00584FCD" w:rsidRDefault="00000000">
      <w:r>
        <w:t>- Enable role-based dashboards for clients and administrators.</w:t>
      </w:r>
    </w:p>
    <w:p w14:paraId="4ACC92AC" w14:textId="77777777" w:rsidR="00584FCD" w:rsidRDefault="00000000">
      <w:r>
        <w:t>- Provide real-time updates and insights based on external data (e.g., via Kaggle datasets).</w:t>
      </w:r>
    </w:p>
    <w:p w14:paraId="25239B44" w14:textId="77777777" w:rsidR="00584FCD" w:rsidRDefault="00000000">
      <w:r>
        <w:t>- Improve decision-making through personalized policy suggestions.</w:t>
      </w:r>
    </w:p>
    <w:p w14:paraId="62083DD1" w14:textId="77777777" w:rsidR="00584FCD" w:rsidRDefault="00000000">
      <w:pPr>
        <w:pStyle w:val="Heading1"/>
      </w:pPr>
      <w:r>
        <w:t>5. Scope of Work</w:t>
      </w:r>
    </w:p>
    <w:p w14:paraId="71386B04" w14:textId="77777777" w:rsidR="00584FCD" w:rsidRDefault="00000000">
      <w:r>
        <w:t>**Client Features**</w:t>
      </w:r>
    </w:p>
    <w:p w14:paraId="1C6E6E78" w14:textId="77777777" w:rsidR="00584FCD" w:rsidRDefault="00000000">
      <w:r>
        <w:t>- Sign up/login functionality</w:t>
      </w:r>
    </w:p>
    <w:p w14:paraId="5390A85E" w14:textId="77777777" w:rsidR="00584FCD" w:rsidRDefault="00000000">
      <w:r>
        <w:lastRenderedPageBreak/>
        <w:t>- Policy search, filter, and comparison tools</w:t>
      </w:r>
    </w:p>
    <w:p w14:paraId="6F97EF85" w14:textId="77777777" w:rsidR="00584FCD" w:rsidRDefault="00000000">
      <w:r>
        <w:t>- AI-generated policy recommendations</w:t>
      </w:r>
    </w:p>
    <w:p w14:paraId="32CCA532" w14:textId="77777777" w:rsidR="00584FCD" w:rsidRDefault="00000000">
      <w:r>
        <w:t>- Save/bookmark policies</w:t>
      </w:r>
    </w:p>
    <w:p w14:paraId="6FEA4DF2" w14:textId="77777777" w:rsidR="00584FCD" w:rsidRDefault="00000000">
      <w:r>
        <w:t>- View analytics (e.g., most adopted or trending policies)</w:t>
      </w:r>
    </w:p>
    <w:p w14:paraId="0ABD3481" w14:textId="77777777" w:rsidR="00584FCD" w:rsidRDefault="00584FCD"/>
    <w:p w14:paraId="1793E872" w14:textId="77777777" w:rsidR="00584FCD" w:rsidRDefault="00000000">
      <w:r>
        <w:t>**Admin Features**</w:t>
      </w:r>
    </w:p>
    <w:p w14:paraId="20491E01" w14:textId="77777777" w:rsidR="00584FCD" w:rsidRDefault="00000000">
      <w:r>
        <w:t>- Upload, edit, and categorize policies</w:t>
      </w:r>
    </w:p>
    <w:p w14:paraId="3010D5DF" w14:textId="77777777" w:rsidR="00584FCD" w:rsidRDefault="00000000">
      <w:r>
        <w:t>- Monitor user activity and feedback</w:t>
      </w:r>
    </w:p>
    <w:p w14:paraId="10E986C2" w14:textId="77777777" w:rsidR="00584FCD" w:rsidRDefault="00000000">
      <w:r>
        <w:t>- Configure AI recommendation parameters</w:t>
      </w:r>
    </w:p>
    <w:p w14:paraId="69E38389" w14:textId="77777777" w:rsidR="00584FCD" w:rsidRDefault="00000000">
      <w:r>
        <w:t>- View system-wide analytics</w:t>
      </w:r>
    </w:p>
    <w:p w14:paraId="583A0E69" w14:textId="77777777" w:rsidR="00584FCD" w:rsidRDefault="00000000">
      <w:pPr>
        <w:pStyle w:val="Heading1"/>
      </w:pPr>
      <w:r>
        <w:t>6. Methodology</w:t>
      </w:r>
    </w:p>
    <w:p w14:paraId="4647C4B6" w14:textId="77777777" w:rsidR="00584FCD" w:rsidRDefault="00000000">
      <w:r>
        <w:t>**Phase 1: Requirement Gathering**</w:t>
      </w:r>
    </w:p>
    <w:p w14:paraId="4A52498A" w14:textId="77777777" w:rsidR="00584FCD" w:rsidRDefault="00000000">
      <w:r>
        <w:t>- Identify target users and relevant policy categories (e.g., health, education, environment).</w:t>
      </w:r>
    </w:p>
    <w:p w14:paraId="51DC21A7" w14:textId="77777777" w:rsidR="00584FCD" w:rsidRDefault="00584FCD"/>
    <w:p w14:paraId="0503DA70" w14:textId="77777777" w:rsidR="00584FCD" w:rsidRDefault="00000000">
      <w:r>
        <w:t>**Phase 2: Data Integration**</w:t>
      </w:r>
    </w:p>
    <w:p w14:paraId="7FDFBB32" w14:textId="77777777" w:rsidR="00584FCD" w:rsidRDefault="00000000">
      <w:r>
        <w:t>- Use the Kaggle API to download relevant datasets (e.g., climate policies, legal texts, economic regulations).</w:t>
      </w:r>
    </w:p>
    <w:p w14:paraId="451D7C6D" w14:textId="77777777" w:rsidR="00584FCD" w:rsidRDefault="00000000">
      <w:r>
        <w:t>- Clean and structure policy datasets for input into the recommendation engine.</w:t>
      </w:r>
    </w:p>
    <w:p w14:paraId="173B46D4" w14:textId="77777777" w:rsidR="00584FCD" w:rsidRDefault="00584FCD"/>
    <w:p w14:paraId="5818F5B3" w14:textId="77777777" w:rsidR="00584FCD" w:rsidRDefault="00000000">
      <w:r>
        <w:t>**Phase 3: Model Development**</w:t>
      </w:r>
    </w:p>
    <w:p w14:paraId="5096C731" w14:textId="77777777" w:rsidR="00584FCD" w:rsidRDefault="00000000">
      <w:r>
        <w:t>- Implement NLP techniques to extract key features from policy texts.</w:t>
      </w:r>
    </w:p>
    <w:p w14:paraId="4364839C" w14:textId="77777777" w:rsidR="00584FCD" w:rsidRDefault="00000000">
      <w:r>
        <w:t>- Use content-based filtering and/or collaborative filtering to recommend policies.</w:t>
      </w:r>
    </w:p>
    <w:p w14:paraId="0219C53A" w14:textId="77777777" w:rsidR="00584FCD" w:rsidRDefault="00000000">
      <w:r>
        <w:t>- Evaluate recommendation accuracy using real-world case studies or test users.</w:t>
      </w:r>
    </w:p>
    <w:p w14:paraId="31AFF579" w14:textId="77777777" w:rsidR="00584FCD" w:rsidRDefault="00584FCD"/>
    <w:p w14:paraId="4668EDAA" w14:textId="77777777" w:rsidR="00584FCD" w:rsidRDefault="00000000">
      <w:r>
        <w:t>**Phase 4: System Design**</w:t>
      </w:r>
    </w:p>
    <w:p w14:paraId="427260E8" w14:textId="77777777" w:rsidR="00584FCD" w:rsidRDefault="00000000">
      <w:r>
        <w:t>- Design responsive dashboards for both clients and admins.</w:t>
      </w:r>
    </w:p>
    <w:p w14:paraId="38FC8F6E" w14:textId="77777777" w:rsidR="00584FCD" w:rsidRDefault="00000000">
      <w:r>
        <w:lastRenderedPageBreak/>
        <w:t xml:space="preserve">- Use frameworks like </w:t>
      </w:r>
      <w:proofErr w:type="spellStart"/>
      <w:r>
        <w:t>Streamlit</w:t>
      </w:r>
      <w:proofErr w:type="spellEnd"/>
      <w:r>
        <w:t>, Flask, or Django for development.</w:t>
      </w:r>
    </w:p>
    <w:p w14:paraId="4C173F0F" w14:textId="77777777" w:rsidR="00584FCD" w:rsidRDefault="00584FCD"/>
    <w:p w14:paraId="32DB02F5" w14:textId="77777777" w:rsidR="00584FCD" w:rsidRDefault="00000000">
      <w:r>
        <w:t>**Phase 5: Testing &amp; Deployment**</w:t>
      </w:r>
    </w:p>
    <w:p w14:paraId="170D490C" w14:textId="77777777" w:rsidR="00584FCD" w:rsidRDefault="00000000">
      <w:r>
        <w:t>- Perform system, usability, and security testing.</w:t>
      </w:r>
    </w:p>
    <w:p w14:paraId="73B8153E" w14:textId="77777777" w:rsidR="00584FCD" w:rsidRDefault="00000000">
      <w:r>
        <w:t>- Deploy the system on a cloud platform (e.g., GCP, AWS, or Heroku).</w:t>
      </w:r>
    </w:p>
    <w:p w14:paraId="7813DB17" w14:textId="77777777" w:rsidR="00584FCD" w:rsidRDefault="00000000">
      <w:pPr>
        <w:pStyle w:val="Heading1"/>
      </w:pPr>
      <w:r>
        <w:t>7. Technologies and Tools</w:t>
      </w:r>
    </w:p>
    <w:p w14:paraId="2CC8ED07" w14:textId="77777777" w:rsidR="00584FCD" w:rsidRDefault="00000000">
      <w:r>
        <w:t>- Languages: Python, JavaScript</w:t>
      </w:r>
    </w:p>
    <w:p w14:paraId="333A0022" w14:textId="77777777" w:rsidR="00584FCD" w:rsidRDefault="00000000">
      <w:r>
        <w:t>- Libraries/Frameworks: Scikit-learn, Pandas, TensorFlow, Flask/</w:t>
      </w:r>
      <w:proofErr w:type="spellStart"/>
      <w:r>
        <w:t>Streamlit</w:t>
      </w:r>
      <w:proofErr w:type="spellEnd"/>
    </w:p>
    <w:p w14:paraId="5323E2FB" w14:textId="77777777" w:rsidR="00584FCD" w:rsidRDefault="00000000">
      <w:r>
        <w:t>- APIs: Kaggle API, REST APIs for external integrations</w:t>
      </w:r>
    </w:p>
    <w:p w14:paraId="22C78DBA" w14:textId="77777777" w:rsidR="00584FCD" w:rsidRDefault="00000000">
      <w:r>
        <w:t>- Database: SQLite or PostgreSQL</w:t>
      </w:r>
    </w:p>
    <w:p w14:paraId="5C94EA8A" w14:textId="77777777" w:rsidR="00584FCD" w:rsidRDefault="00000000">
      <w:r>
        <w:t>- Deployment: Google Cloud Platform or AWS</w:t>
      </w:r>
    </w:p>
    <w:p w14:paraId="57F6A565" w14:textId="77777777" w:rsidR="00584FCD" w:rsidRDefault="00000000">
      <w:pPr>
        <w:pStyle w:val="Heading1"/>
      </w:pPr>
      <w:r>
        <w:t>8. Expected Outcomes</w:t>
      </w:r>
    </w:p>
    <w:p w14:paraId="2C33F7CC" w14:textId="77777777" w:rsidR="00584FCD" w:rsidRDefault="00000000">
      <w:r>
        <w:t>- A functional and user-friendly policy recommendation platform</w:t>
      </w:r>
    </w:p>
    <w:p w14:paraId="60B61A5C" w14:textId="77777777" w:rsidR="00584FCD" w:rsidRDefault="00000000">
      <w:r>
        <w:t>- Increased policy engagement and compliance among users</w:t>
      </w:r>
    </w:p>
    <w:p w14:paraId="451E1FAD" w14:textId="77777777" w:rsidR="00584FCD" w:rsidRDefault="00000000">
      <w:r>
        <w:t>- Reduced time and effort in finding suitable policies</w:t>
      </w:r>
    </w:p>
    <w:p w14:paraId="2FB20B09" w14:textId="77777777" w:rsidR="00584FCD" w:rsidRDefault="00000000">
      <w:r>
        <w:t>- Enhanced transparency and accountability in policy selection processes</w:t>
      </w:r>
    </w:p>
    <w:p w14:paraId="5C5E3448" w14:textId="77777777" w:rsidR="00584FCD" w:rsidRDefault="00000000">
      <w:pPr>
        <w:pStyle w:val="Heading1"/>
      </w:pPr>
      <w:r>
        <w:t>9. Timeline</w:t>
      </w:r>
    </w:p>
    <w:p w14:paraId="25088A18" w14:textId="77777777" w:rsidR="00584FCD" w:rsidRDefault="00000000">
      <w:r>
        <w:t>Phase                          | Duration</w:t>
      </w:r>
    </w:p>
    <w:p w14:paraId="53A68FB0" w14:textId="77777777" w:rsidR="00584FCD" w:rsidRDefault="00000000">
      <w:r>
        <w:t>------------------------------|---------</w:t>
      </w:r>
    </w:p>
    <w:p w14:paraId="37E32C07" w14:textId="77777777" w:rsidR="00584FCD" w:rsidRDefault="00000000">
      <w:r>
        <w:t>Requirement Gathering         | 1 Week</w:t>
      </w:r>
    </w:p>
    <w:p w14:paraId="211CE143" w14:textId="77777777" w:rsidR="00584FCD" w:rsidRDefault="00000000">
      <w:r>
        <w:t>Dataset Collection &amp; Prep     | 2 Weeks</w:t>
      </w:r>
    </w:p>
    <w:p w14:paraId="6BFA7D36" w14:textId="77777777" w:rsidR="00584FCD" w:rsidRDefault="00000000">
      <w:r>
        <w:t>Model Development             | 2 Weeks</w:t>
      </w:r>
    </w:p>
    <w:p w14:paraId="03A27177" w14:textId="77777777" w:rsidR="00584FCD" w:rsidRDefault="00000000">
      <w:r>
        <w:t>System Development            | 3 Weeks</w:t>
      </w:r>
    </w:p>
    <w:p w14:paraId="09E784A0" w14:textId="77777777" w:rsidR="00584FCD" w:rsidRDefault="00000000">
      <w:r>
        <w:t>Testing &amp; Deployment          | 2 Weeks</w:t>
      </w:r>
    </w:p>
    <w:p w14:paraId="11D7AFEA" w14:textId="77777777" w:rsidR="00584FCD" w:rsidRDefault="00000000">
      <w:pPr>
        <w:pStyle w:val="Heading1"/>
      </w:pPr>
      <w:r>
        <w:lastRenderedPageBreak/>
        <w:t>10. Conclusion</w:t>
      </w:r>
    </w:p>
    <w:p w14:paraId="1A8469EB" w14:textId="5827D3C4" w:rsidR="00584FCD" w:rsidRDefault="00000000">
      <w:r>
        <w:t xml:space="preserve">This Policy Recommendation System will </w:t>
      </w:r>
      <w:r w:rsidR="007B0065">
        <w:t>be</w:t>
      </w:r>
      <w:r>
        <w:t xml:space="preserve"> a strategic digital </w:t>
      </w:r>
      <w:r w:rsidR="007B0065">
        <w:t>policy analysis and adoption solution</w:t>
      </w:r>
      <w:r>
        <w:t>. Leveraging AI and real-time data integration, it addresses the inefficiencies of manual policy research while fostering more informed, data-driven decisions.</w:t>
      </w:r>
    </w:p>
    <w:sectPr w:rsidR="00584F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359513">
    <w:abstractNumId w:val="8"/>
  </w:num>
  <w:num w:numId="2" w16cid:durableId="56363286">
    <w:abstractNumId w:val="6"/>
  </w:num>
  <w:num w:numId="3" w16cid:durableId="1607031458">
    <w:abstractNumId w:val="5"/>
  </w:num>
  <w:num w:numId="4" w16cid:durableId="1620646399">
    <w:abstractNumId w:val="4"/>
  </w:num>
  <w:num w:numId="5" w16cid:durableId="669677116">
    <w:abstractNumId w:val="7"/>
  </w:num>
  <w:num w:numId="6" w16cid:durableId="1793328764">
    <w:abstractNumId w:val="3"/>
  </w:num>
  <w:num w:numId="7" w16cid:durableId="585304355">
    <w:abstractNumId w:val="2"/>
  </w:num>
  <w:num w:numId="8" w16cid:durableId="1900289242">
    <w:abstractNumId w:val="1"/>
  </w:num>
  <w:num w:numId="9" w16cid:durableId="138903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4FCD"/>
    <w:rsid w:val="006C7BA6"/>
    <w:rsid w:val="007B0065"/>
    <w:rsid w:val="00937D04"/>
    <w:rsid w:val="009940B3"/>
    <w:rsid w:val="00A66F6C"/>
    <w:rsid w:val="00AA1D8D"/>
    <w:rsid w:val="00AB3285"/>
    <w:rsid w:val="00B47730"/>
    <w:rsid w:val="00CB0664"/>
    <w:rsid w:val="00E67859"/>
    <w:rsid w:val="00FA7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A193B5"/>
  <w14:defaultImageDpi w14:val="300"/>
  <w15:docId w15:val="{5410C9A3-F3F6-4F41-B570-79F40D81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2833</TotalTime>
  <Pages>4</Pages>
  <Words>523</Words>
  <Characters>3281</Characters>
  <Application>Microsoft Office Word</Application>
  <DocSecurity>0</DocSecurity>
  <Lines>80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 Y T  Vutabwarova</cp:lastModifiedBy>
  <cp:revision>4</cp:revision>
  <dcterms:created xsi:type="dcterms:W3CDTF">2025-05-14T20:21:00Z</dcterms:created>
  <dcterms:modified xsi:type="dcterms:W3CDTF">2025-05-23T05:44:00Z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c05aa58725d37d69cec436a78fbd44ed231e9c2e53e96823cdd324dc57d0c218</vt:lpwstr>
  </property>
</Properties>
</file>